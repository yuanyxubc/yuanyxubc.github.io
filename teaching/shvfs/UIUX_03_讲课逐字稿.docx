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复杂游戏 UI 的信息架构与 Wireframe</w:t>
      </w:r>
    </w:p>
    <w:p>
      <w:r>
        <w:rPr>
          <w:b/>
        </w:rPr>
        <w:t>UIUX Lesson 03 · 类暗黑式 Action RPG · 39 页课件逐页讲稿（课堂版）</w:t>
      </w:r>
    </w:p>
    <w:p>
      <w:r>
        <w:t>使用说明：每一节从新页开始，标题中的页码（P01–P39）与 HTML 课件完全对应。正文是可直接照读的讲稿，包含承接、讲解、举例和提问；“课堂操作”用于提醒计时、巡视、提问与收口，不朝学生念出。可以根据学生反应删减举例和提问，但不要跳过课堂活动的任务说明和提交标准。</w:t>
      </w:r>
    </w:p>
    <w:p>
      <w:pPr>
        <w:spacing w:after="0"/>
      </w:pPr>
      <w:r>
        <w:br w:type="page"/>
      </w:r>
    </w:p>
    <w:p>
      <w:pPr>
        <w:pStyle w:val="Heading1"/>
      </w:pPr>
      <w:r>
        <w:t>P01 · UIUX LESSON 03 · 复杂游戏 UI 的信息架构与 Wireframe</w:t>
      </w:r>
    </w:p>
    <w:p>
      <w:r>
        <w:rPr>
          <w:b/>
          <w:color w:val="2E7D32"/>
        </w:rPr>
        <w:t>逐字稿</w:t>
      </w:r>
    </w:p>
    <w:p>
      <w:r>
        <w:t>上两节课我们一直在看别人的界面：第一课学会了诊断问题，第二课把一个真实项目拆成了系统。从今天开始，接下来两节课加两周时间，你们要做自己的项目了——一套完整的暗黑式 Action RPG 界面，而且它会直接成为你作品集里的核心案例。</w:t>
      </w:r>
    </w:p>
    <w:p>
      <w:r>
        <w:t>不过这节课先不谈界面好不好看。我们要先回答一个更基础的问题：玩家能不能在这套界面里找到信息、完成操作，并且知道操作之后发生了什么。好看是第四课的事；今天先把骨架立起来。</w:t>
      </w:r>
    </w:p>
    <w:p>
      <w:r>
        <w:rPr>
          <w:b/>
          <w:color w:val="B25E09"/>
        </w:rPr>
        <w:t>课堂操作</w:t>
      </w:r>
    </w:p>
    <w:p>
      <w:r>
        <w:t>开场可以先花一分钟问：有多少人玩过暗黑、流放之路或类似的刷宝游戏？摸一下班里对 ARPG 的熟悉程度，后面举例时好把握详细程度。</w:t>
      </w:r>
    </w:p>
    <w:p>
      <w:pPr>
        <w:spacing w:after="0"/>
      </w:pPr>
      <w:r>
        <w:br w:type="page"/>
      </w:r>
    </w:p>
    <w:p>
      <w:pPr>
        <w:pStyle w:val="Heading1"/>
      </w:pPr>
      <w:r>
        <w:t>P02 · Where We Are · 从诊断与系统，进入结构设计</w:t>
      </w:r>
    </w:p>
    <w:p>
      <w:r>
        <w:rPr>
          <w:b/>
          <w:color w:val="2E7D32"/>
        </w:rPr>
        <w:t>逐字稿</w:t>
      </w:r>
    </w:p>
    <w:p>
      <w:r>
        <w:t>先花一分钟确认我们走到哪了。第一课我们用用户体验五要素和可用性原则学会了“看出一个界面哪里有问题”；第二课我们拆了一个真实项目，学了 Design Tokens、组件和 Variants，也就是“系统是怎么搭起来的”。</w:t>
      </w:r>
    </w:p>
    <w:p>
      <w:r>
        <w:t>今天我们进入五要素中间的框架层——Skeleton。它管的是信息怎么组织、页面怎么连接、操作怎么完成。下一课是表现层，把这套骨架做成有世界观的高保真界面；第五课再做原型测试。所以今天做的每一张图，后面两次课都会继续用，不是一次性练习。</w:t>
      </w:r>
    </w:p>
    <w:p>
      <w:r>
        <w:rPr>
          <w:b/>
          <w:color w:val="B25E09"/>
        </w:rPr>
        <w:t>课堂操作</w:t>
      </w:r>
    </w:p>
    <w:p>
      <w:r>
        <w:t>如果有人第二课缺席，请他课后先补看 Tokens 和组件那一段，第四课会直接用到。</w:t>
      </w:r>
    </w:p>
    <w:p>
      <w:pPr>
        <w:spacing w:after="0"/>
      </w:pPr>
      <w:r>
        <w:br w:type="page"/>
      </w:r>
    </w:p>
    <w:p>
      <w:pPr>
        <w:pStyle w:val="Heading1"/>
      </w:pPr>
      <w:r>
        <w:t>P03 · What You Will Leave With · 今天离开教室前，你要完成三件事</w:t>
      </w:r>
    </w:p>
    <w:p>
      <w:r>
        <w:rPr>
          <w:b/>
          <w:color w:val="2E7D32"/>
        </w:rPr>
        <w:t>逐字稿</w:t>
      </w:r>
    </w:p>
    <w:p>
      <w:r>
        <w:t>今天下课前，你手里应该有三样东西。第一，一张页面地图：六个界面怎么连接、从哪进从哪出。第二，一条任务流：玩家从捡到一件新武器，到装备上、确认自己变强的完整过程。第三，至少两张核心界面的 wireframe。</w:t>
      </w:r>
    </w:p>
    <w:p>
      <w:r>
        <w:t>这三样就是课后作业的前半部分。课堂上完成的是初稿，不用完美——但结构要说得通，因为两周之后它们会原样出现在你的作品集里，只是画得更细。</w:t>
      </w:r>
    </w:p>
    <w:p>
      <w:pPr>
        <w:spacing w:after="0"/>
      </w:pPr>
      <w:r>
        <w:br w:type="page"/>
      </w:r>
    </w:p>
    <w:p>
      <w:pPr>
        <w:pStyle w:val="Heading1"/>
      </w:pPr>
      <w:r>
        <w:t>P04 · A Screen List Is Not A System · 列出 HUD、背包和技能树，不等于完成 UX</w:t>
      </w:r>
    </w:p>
    <w:p>
      <w:r>
        <w:rPr>
          <w:b/>
          <w:color w:val="2E7D32"/>
        </w:rPr>
        <w:t>逐字稿</w:t>
      </w:r>
    </w:p>
    <w:p>
      <w:r>
        <w:t>很多人拿到“做一套 RPG 界面”的题目，第一反应是列清单：HUD、背包、技能树、设置，然后马上开工，一张一张画。这样做出来的往往是六张互不相关的漂亮图——清单只回答了“要画哪些页面”，没有回答任何一个页面为什么存在。</w:t>
      </w:r>
    </w:p>
    <w:p>
      <w:r>
        <w:t>大家可以想一个反例：几乎所有 ARPG 的界面清单都长得一模一样，但有的游戏你捡到装备三秒钟就比较完了，有的游戏你要在三个页面之间来回跳，还会忘记自己刚才想干什么。区别不在清单，而在页面之间的关系：玩家为什么来、从哪里来、做完以后看到什么、又怎样回到原来的任务。</w:t>
      </w:r>
    </w:p>
    <w:p>
      <w:r>
        <w:t>所以这节课的关键词是“系统”：让多个界面共同支持同一个玩家目标。这也是作品集里最能把你和只会画图的人区分开的地方。</w:t>
      </w:r>
    </w:p>
    <w:p>
      <w:r>
        <w:rPr>
          <w:b/>
          <w:color w:val="B25E09"/>
        </w:rPr>
        <w:t>课堂操作</w:t>
      </w:r>
    </w:p>
    <w:p>
      <w:r>
        <w:t>可以先抛一个问题：“你最近玩的游戏里，哪个界面让你找过东西找不到？”收一两个回答，不展开，后面讲信息架构时再回扣。</w:t>
      </w:r>
    </w:p>
    <w:p>
      <w:pPr>
        <w:spacing w:after="0"/>
      </w:pPr>
      <w:r>
        <w:br w:type="page"/>
      </w:r>
    </w:p>
    <w:p>
      <w:pPr>
        <w:pStyle w:val="Heading1"/>
      </w:pPr>
      <w:r>
        <w:t>P05 · Three Questions For Every Screen · 每张界面都先回答目标、信息与情绪</w:t>
      </w:r>
    </w:p>
    <w:p>
      <w:r>
        <w:rPr>
          <w:b/>
          <w:color w:val="2E7D32"/>
        </w:rPr>
        <w:t>逐字稿</w:t>
      </w:r>
    </w:p>
    <w:p>
      <w:r>
        <w:t>那怎么判断一张页面有没有存在的理由？给大家三个问题，今天每画一张图之前都要先过一遍：第一，玩家此刻想完成什么？第二，为了完成它，最需要看见什么？第三，完成这件事时，应该产生什么感受？</w:t>
      </w:r>
    </w:p>
    <w:p>
      <w:r>
        <w:t>拿背包页举例：它的目标不是“展示物品”，而是帮玩家识别、比较和管理装备；最需要看见的是新旧装备的属性差异；感受上应该是“尽在掌控”，甚至带一点开箱子的兴奋。如果你把背包做成一张漂亮但要逐格悬停才能比较的网格，前两个问题就没有答好。</w:t>
      </w:r>
    </w:p>
    <w:p>
      <w:r>
        <w:t>这三个问题会贯穿今天全部练习，也应该写进你作业的每一页说明里。</w:t>
      </w:r>
    </w:p>
    <w:p>
      <w:pPr>
        <w:spacing w:after="0"/>
      </w:pPr>
      <w:r>
        <w:br w:type="page"/>
      </w:r>
    </w:p>
    <w:p>
      <w:pPr>
        <w:pStyle w:val="Heading1"/>
      </w:pPr>
      <w:r>
        <w:t>P06 · Shared ARPG Brief · 所有人解决同一个核心问题</w:t>
      </w:r>
    </w:p>
    <w:p>
      <w:r>
        <w:rPr>
          <w:b/>
          <w:color w:val="2E7D32"/>
        </w:rPr>
        <w:t>逐字稿</w:t>
      </w:r>
    </w:p>
    <w:p>
      <w:r>
        <w:t>接下来是这次项目的统一 Brief。所有人做同一个类型：俯视角暗黑式 Action RPG，PC 平台，1920×1080，鼠标键盘。核心循环是：战斗、获得战利品、比较和装备、技能成长、继续探索。</w:t>
      </w:r>
    </w:p>
    <w:p>
      <w:r>
        <w:t>统一这些不是为了限制你们，而是为了两件事：第一，全班的方案可以互相比较，评分对每个人都公平；第二，两周时间做不完一个自由发挥的项目——范围失控是学生作品集最常见的死法。注意边界：这是 UIUX 项目，不做完整游戏，也不要求你原创角色或场景美术。</w:t>
      </w:r>
    </w:p>
    <w:p>
      <w:pPr>
        <w:spacing w:after="0"/>
      </w:pPr>
      <w:r>
        <w:br w:type="page"/>
      </w:r>
    </w:p>
    <w:p>
      <w:pPr>
        <w:pStyle w:val="Heading1"/>
      </w:pPr>
      <w:r>
        <w:t>P07 · Start From The Loop · UI 范围由玩家循环推导，而不是凭感觉添加</w:t>
      </w:r>
    </w:p>
    <w:p>
      <w:r>
        <w:rPr>
          <w:b/>
          <w:color w:val="2E7D32"/>
        </w:rPr>
        <w:t>逐字稿</w:t>
      </w:r>
    </w:p>
    <w:p>
      <w:r>
        <w:t>有了 Brief，界面范围从哪来？不是“别的 RPG 都有所以我也要有”，而是沿着核心循环一步一步推。大家一起走一遍：Boss 倒下，掉了一把剑——玩家首先要“发现它”，这就需要掉落提示；然后要“认出它值不值得捡”，这就需要稀有度标识；捡起来要“跟手上的比较”，这就需要背包和属性对照；决定装备后要“确认自己变强了”，这就需要人物页的数值变化。</w:t>
      </w:r>
    </w:p>
    <w:p>
      <w:r>
        <w:t>每一个箭头都会产生具体的信息需求，界面是从这些需求里长出来的。反过来，凡是循环推不出来的元素，都要怀疑它该不该存在。这个推导过程本身就是作品集里的重要一页——它证明你的界面范围是论证出来的。</w:t>
      </w:r>
    </w:p>
    <w:p>
      <w:pPr>
        <w:spacing w:after="0"/>
      </w:pPr>
      <w:r>
        <w:br w:type="page"/>
      </w:r>
    </w:p>
    <w:p>
      <w:pPr>
        <w:pStyle w:val="Heading1"/>
      </w:pPr>
      <w:r>
        <w:t>P08 · Six Required Screens · 六个界面必须共同支持角色构筑</w:t>
      </w:r>
    </w:p>
    <w:p>
      <w:r>
        <w:rPr>
          <w:b/>
          <w:color w:val="2E7D32"/>
        </w:rPr>
        <w:t>逐字稿</w:t>
      </w:r>
    </w:p>
    <w:p>
      <w:r>
        <w:t>沿着循环推下来，就得到这次的六个必做界面。HUD 负责战斗中的即时判断；背包负责识别和管理物品；人物页显示装备后的变化；技能树支持成长选择；设置处理控制和可访问性；覆盖层负责在不打断战斗的情况下补充拾取提示、Tooltip 或比较信息。</w:t>
      </w:r>
    </w:p>
    <w:p>
      <w:r>
        <w:t>注意它们不是六道独立的题。刚才那条“捡到剑到变强”的路线，会连续穿过覆盖层、背包、Tooltip 和人物页——最后评作业时，我看的不是六张图各自多精致，而是这条路线走不走得通。</w:t>
      </w:r>
    </w:p>
    <w:p>
      <w:pPr>
        <w:spacing w:after="0"/>
      </w:pPr>
      <w:r>
        <w:br w:type="page"/>
      </w:r>
    </w:p>
    <w:p>
      <w:pPr>
        <w:pStyle w:val="Heading1"/>
      </w:pPr>
      <w:r>
        <w:t>P09 · Target Player · 目标玩家由你定义，但每项设定都要影响设计</w:t>
      </w:r>
    </w:p>
    <w:p>
      <w:r>
        <w:rPr>
          <w:b/>
          <w:color w:val="2E7D32"/>
        </w:rPr>
        <w:t>逐字稿</w:t>
      </w:r>
    </w:p>
    <w:p>
      <w:r>
        <w:t>统一了类型和界面范围，目标玩家这次不由我统一指定，而是由你自己提出。你需要说清四件事：这个玩家对 ARPG 有多熟；是第一次进入这款游戏，还是长期回访；他现在最想完成什么；用鼠标键盘时有没有特定习惯或限制。</w:t>
      </w:r>
    </w:p>
    <w:p>
      <w:r>
        <w:t>这里最常见的错误是把目标玩家写成人物小传：25 岁、程序员、喜欢奇幻。这些信息一个都改变不了你的界面。有效的写法是让每项设定都推出一条设计决策——比如“硬核回访玩家”意味着信息密度可以更高、要给快捷键；“第一次进入的玩家”意味着规则要解释、比较要更直观。写完设定，你要继续回答：哪些信息应该先出现，哪些规则需要解释，玩家可能在哪里迷路，界面要怎样帮他。</w:t>
      </w:r>
    </w:p>
    <w:p>
      <w:r>
        <w:t>评分时我不评价你选了哪种玩家，只看两点：假设写得够不够清楚，以及后面的界面是不是真的按这个假设做的。</w:t>
      </w:r>
    </w:p>
    <w:p>
      <w:pPr>
        <w:spacing w:after="0"/>
      </w:pPr>
      <w:r>
        <w:br w:type="page"/>
      </w:r>
    </w:p>
    <w:p>
      <w:pPr>
        <w:pStyle w:val="Heading1"/>
      </w:pPr>
      <w:r>
        <w:t>P10 · Same Problem, Different Solutions · 统一约束保证可比，个人方向保留差异</w:t>
      </w:r>
    </w:p>
    <w:p>
      <w:r>
        <w:rPr>
          <w:b/>
          <w:color w:val="2E7D32"/>
        </w:rPr>
        <w:t>逐字稿</w:t>
      </w:r>
    </w:p>
    <w:p>
      <w:r>
        <w:t>把统一和自定义的边界说明白。统一的部分：类型、平台、六个核心界面、装备任务流和状态要求。由你决定的部分：目标玩家、游戏名称、一句话概念、世界观、职业、视觉关键词、稀有度体系和技能树结构。</w:t>
      </w:r>
    </w:p>
    <w:p>
      <w:r>
        <w:t>为什么留这些自由度？因为招聘方看作品集最怕的就是全班交出三十份一模一样的暗黑复刻。统一的部分保证你“会做正确的事”，自定义的部分证明你“有自己的判断”。但记住一条：自定义必须进入设计推导——你说玩家是谁、世界观是什么，后面的信息密度、导航和反馈就要跟这个判断一致，不能设定归设定、界面归界面。</w:t>
      </w:r>
    </w:p>
    <w:p>
      <w:r>
        <w:rPr>
          <w:b/>
          <w:color w:val="B25E09"/>
        </w:rPr>
        <w:t>课堂操作</w:t>
      </w:r>
    </w:p>
    <w:p>
      <w:r>
        <w:t>到这里 Brief 部分结束，约 25 分钟。如果超时，压缩下一段举例，不要压练习时间。</w:t>
      </w:r>
    </w:p>
    <w:p>
      <w:pPr>
        <w:spacing w:after="0"/>
      </w:pPr>
      <w:r>
        <w:br w:type="page"/>
      </w:r>
    </w:p>
    <w:p>
      <w:pPr>
        <w:pStyle w:val="Heading1"/>
      </w:pPr>
      <w:r>
        <w:t>P11 · Two Modes, Two Priorities · 战斗时求速度，构筑时求比较</w:t>
      </w:r>
    </w:p>
    <w:p>
      <w:r>
        <w:rPr>
          <w:b/>
          <w:color w:val="2E7D32"/>
        </w:rPr>
        <w:t>逐字稿</w:t>
      </w:r>
    </w:p>
    <w:p>
      <w:r>
        <w:t>现在进入今天第一个核心概念：同一个玩家，在两种模式里需要的界面节奏完全不同。战斗中是高压力、低阅读时间——没有人会在被怪围住的时候读一段装备说明，生命、危险和技能状态必须一眼看懂。配装时正好相反：低压力、高信息密度，玩家愿意停下来对着两把武器算半分钟，但要求数值、条件和结果摆得清清楚楚，还允许反悔。</w:t>
      </w:r>
    </w:p>
    <w:p>
      <w:r>
        <w:t>大家想想暗黑那类游戏的实际体验：战斗时你眼睛盯的其实只有血球、药水和技能冷却；一旦开了背包，时间慢下来，你开始逐行比属性。所以 HUD 追求“及时”，背包和人物页追求“可比较”——这两种节奏会直接决定后面每一张图的做法。</w:t>
      </w:r>
    </w:p>
    <w:p>
      <w:pPr>
        <w:spacing w:after="0"/>
      </w:pPr>
      <w:r>
        <w:br w:type="page"/>
      </w:r>
    </w:p>
    <w:p>
      <w:pPr>
        <w:pStyle w:val="Heading1"/>
      </w:pPr>
      <w:r>
        <w:t>P12 · Three Visibility Levels · 不是所有信息都应一直显示</w:t>
      </w:r>
    </w:p>
    <w:p>
      <w:r>
        <w:rPr>
          <w:b/>
          <w:color w:val="2E7D32"/>
        </w:rPr>
        <w:t>逐字稿</w:t>
      </w:r>
    </w:p>
    <w:p>
      <w:r>
        <w:t>既然战斗时间这么贵，信息就不能全部一直挂在屏幕上。我们把出现方式分三级：常驻——生命、资源、核心技能这类多数战斗时刻都要看的；条件出现——危险警告、冷却完成、拾取提示这类只在特定事件发生时才需要的；主动打开——背包、技能树、设置这类玩家有需要时自己调出来的。</w:t>
      </w:r>
    </w:p>
    <w:p>
      <w:r>
        <w:t>判断标准不是信息重不重要，而是玩家“此刻”需不需要。金币很重要，但战斗中不需要盯着它看，所以它不配常驻。这个分级就是下一个练习要做的事。</w:t>
      </w:r>
    </w:p>
    <w:p>
      <w:pPr>
        <w:spacing w:after="0"/>
      </w:pPr>
      <w:r>
        <w:br w:type="page"/>
      </w:r>
    </w:p>
    <w:p>
      <w:pPr>
        <w:pStyle w:val="Heading1"/>
      </w:pPr>
      <w:r>
        <w:t>P13 · Classify The Information · 把信息放到正确的出现时机</w:t>
      </w:r>
    </w:p>
    <w:p>
      <w:r>
        <w:rPr>
          <w:b/>
          <w:color w:val="2E7D32"/>
        </w:rPr>
        <w:t>逐字稿</w:t>
      </w:r>
    </w:p>
    <w:p>
      <w:r>
        <w:t>现在轮到大家动手。屏幕上有 12 条 ARPG 信息，从生命值到新技能点提示。请把它们分成三类：常驻、条件出现、主动打开。分完以后，每一类写一句理由——玩家什么时候需要它，一直显示会带来什么干扰。最后标出你最难判断的两条。</w:t>
      </w:r>
    </w:p>
    <w:p>
      <w:r>
        <w:t>提醒一句：这个练习不一定只有一个标准答案，小地图和经验条这类信息本来就有争议。关键是你的理由能不能成立——理由才是要交的东西。八分钟，开始。</w:t>
      </w:r>
    </w:p>
    <w:p>
      <w:r>
        <w:rPr>
          <w:b/>
          <w:color w:val="B25E09"/>
        </w:rPr>
        <w:t>课堂操作</w:t>
      </w:r>
    </w:p>
    <w:p>
      <w:r>
        <w:t>计时 8 分钟，结束前 1 分钟提醒补理由。收口时抽“小地图”和“经验条”两条让持不同意见的学生各说理由，正好引出下一页“优先级取决于情境”。</w:t>
      </w:r>
    </w:p>
    <w:p>
      <w:pPr>
        <w:spacing w:after="0"/>
      </w:pPr>
      <w:r>
        <w:br w:type="page"/>
      </w:r>
    </w:p>
    <w:p>
      <w:pPr>
        <w:pStyle w:val="Heading1"/>
      </w:pPr>
      <w:r>
        <w:t>P14 · Priority Is Contextual · 重要性与紧迫性共同决定视觉权重</w:t>
      </w:r>
    </w:p>
    <w:p>
      <w:r>
        <w:rPr>
          <w:b/>
          <w:color w:val="2E7D32"/>
        </w:rPr>
        <w:t>逐字稿</w:t>
      </w:r>
    </w:p>
    <w:p>
      <w:r>
        <w:t>刚才如果大家的分类不完全一样，这是正常的——因为优先级不是信息的固有属性，而是由重要性和紧迫性共同决定的。看这四个象限：濒死既重要又紧迫，必须立刻、大声地提醒；装备升级很重要但不紧迫，可以安静地等玩家进菜单；拾取提示来得急，却不值得长期占据画面；收藏品说明两样都不沾，收进详情页就好。</w:t>
      </w:r>
    </w:p>
    <w:p>
      <w:r>
        <w:t>我们判断的从来不是“这条信息重不重要”，而是“玩家此刻要不要处理它”。你们刚才争论的那几条，多半就是卡在情境不同上。</w:t>
      </w:r>
    </w:p>
    <w:p>
      <w:pPr>
        <w:spacing w:after="0"/>
      </w:pPr>
      <w:r>
        <w:br w:type="page"/>
      </w:r>
    </w:p>
    <w:p>
      <w:pPr>
        <w:pStyle w:val="Heading1"/>
      </w:pPr>
      <w:r>
        <w:t>P15 · Persistent HUD Has A Cost · 每一个常驻元素都在争夺战斗注意力</w:t>
      </w:r>
    </w:p>
    <w:p>
      <w:r>
        <w:rPr>
          <w:b/>
          <w:color w:val="2E7D32"/>
        </w:rPr>
        <w:t>逐字稿</w:t>
      </w:r>
    </w:p>
    <w:p>
      <w:r>
        <w:t>顺着这个逻辑往下推：HUD 上每一个常驻元素都有成本。图标、数字和任务提示越多，玩家分给战斗本身的注意力就越少。所以一个元素要留在 HUD 上，需要证明它在大多数战斗时刻都有用；只是偶尔需要的内容，改成条件出现。</w:t>
      </w:r>
    </w:p>
    <w:p>
      <w:r>
        <w:t>还有一招常被忽略：有些反馈可以交给游戏世界本身。比如很多游戏在低血量时让屏幕边缘泛红、心跳声变重——这比再加一个警告图标干净得多。隐藏或删减信息之前只要确认一件事：玩家仍然能感知、能理解、能行动。</w:t>
      </w:r>
    </w:p>
    <w:p>
      <w:pPr>
        <w:spacing w:after="0"/>
      </w:pPr>
      <w:r>
        <w:br w:type="page"/>
      </w:r>
    </w:p>
    <w:p>
      <w:pPr>
        <w:pStyle w:val="Heading1"/>
      </w:pPr>
      <w:r>
        <w:t>P16 · Page, Panel, Overlay, Tooltip · 先定义容器类型，再决定布局</w:t>
      </w:r>
    </w:p>
    <w:p>
      <w:r>
        <w:rPr>
          <w:b/>
          <w:color w:val="2E7D32"/>
        </w:rPr>
        <w:t>逐字稿</w:t>
      </w:r>
    </w:p>
    <w:p>
      <w:r>
        <w:t>出现时机确定了，还要确定信息装在什么容器里。四种容器各有分工：Page 占据主画布，承载一个完整任务，比如背包；Panel 是页面里的功能分区，比如背包里的装备栏；Overlay 临时盖在当前情境上、不打断它，比如拾取提示；Tooltip 由悬停触发，针对单个对象给细节。</w:t>
      </w:r>
    </w:p>
    <w:p>
      <w:r>
        <w:t>为什么拾取提示是 Overlay 而不是页面？因为捡东西发生在战斗途中，玩家不能被拽出战斗。先判断容器再画布局，比先画一个框再硬塞内容可靠得多。</w:t>
      </w:r>
    </w:p>
    <w:p>
      <w:pPr>
        <w:spacing w:after="0"/>
      </w:pPr>
      <w:r>
        <w:br w:type="page"/>
      </w:r>
    </w:p>
    <w:p>
      <w:pPr>
        <w:pStyle w:val="Heading1"/>
      </w:pPr>
      <w:r>
        <w:t>P17 · Information Architecture · 信息架构回答“在哪里、怎么到达、如何返回”</w:t>
      </w:r>
    </w:p>
    <w:p>
      <w:r>
        <w:rPr>
          <w:b/>
          <w:color w:val="2E7D32"/>
        </w:rPr>
        <w:t>逐字稿</w:t>
      </w:r>
    </w:p>
    <w:p>
      <w:r>
        <w:t>这些容器组合起来，就是信息架构。它要回答四件事：内容分组——哪些信息属于同一个任务；导航关系——从哪进入、下一步去哪；命名系统——玩家能不能预测标签背后是什么；恢复路径——取消、返回、关闭清不清楚。</w:t>
      </w:r>
    </w:p>
    <w:p>
      <w:r>
        <w:t>检验标准很朴素：一个第一次进入你游戏的玩家，能不能大致猜到背包、人物、技能的入口在哪里？还记得开场有同学说过“找不到东西”的界面吗——那多半就是分组或命名出了问题，而不是美术问题。</w:t>
      </w:r>
    </w:p>
    <w:p>
      <w:pPr>
        <w:spacing w:after="0"/>
      </w:pPr>
      <w:r>
        <w:br w:type="page"/>
      </w:r>
    </w:p>
    <w:p>
      <w:pPr>
        <w:pStyle w:val="Heading1"/>
      </w:pPr>
      <w:r>
        <w:t>P18 · Build A Page Map · 先画关系，再画画面</w:t>
      </w:r>
    </w:p>
    <w:p>
      <w:r>
        <w:rPr>
          <w:b/>
          <w:color w:val="2E7D32"/>
        </w:rPr>
        <w:t>逐字稿</w:t>
      </w:r>
    </w:p>
    <w:p>
      <w:r>
        <w:t>所以现在先不要画具体页面，先画页面地图。把 HUD、主菜单层、人物、背包、技能树、设置画成方框，再把覆盖层标注在它所依附的页面旁边。箭头要有方向：从哪里进入，完成以后回到哪里。</w:t>
      </w:r>
    </w:p>
    <w:p>
      <w:r>
        <w:t>强调一遍：页面地图画的是关系，不是视觉稿。方框丑没关系，箭头断了才是问题。</w:t>
      </w:r>
    </w:p>
    <w:p>
      <w:pPr>
        <w:spacing w:after="0"/>
      </w:pPr>
      <w:r>
        <w:br w:type="page"/>
      </w:r>
    </w:p>
    <w:p>
      <w:pPr>
        <w:pStyle w:val="Heading1"/>
      </w:pPr>
      <w:r>
        <w:t>P19 · Global vs Local Navigation · 全局入口保持稳定，局部操作贴近内容</w:t>
      </w:r>
    </w:p>
    <w:p>
      <w:r>
        <w:rPr>
          <w:b/>
          <w:color w:val="2E7D32"/>
        </w:rPr>
        <w:t>逐字稿</w:t>
      </w:r>
    </w:p>
    <w:p>
      <w:r>
        <w:t>画地图时要区分两种导航。全局导航是人物、背包、技能、设置这类跨页面入口——它们的位置和命名必须在所有页面保持稳定，最好配快捷键，玩家学一次就能到处用。局部导航是筛选、排序、装备、升级这类只服务当前页面的操作——它们应该贴着正在处理的内容放。</w:t>
      </w:r>
    </w:p>
    <w:p>
      <w:r>
        <w:t>最怕的就是两种混在一起：把“排序”做得像个全局入口，或者让全局入口在不同页面换位置。玩家的肌肉记忆会立刻背叛你。</w:t>
      </w:r>
    </w:p>
    <w:p>
      <w:pPr>
        <w:spacing w:after="0"/>
      </w:pPr>
      <w:r>
        <w:br w:type="page"/>
      </w:r>
    </w:p>
    <w:p>
      <w:pPr>
        <w:pStyle w:val="Heading1"/>
      </w:pPr>
      <w:r>
        <w:t>P20 · Entry, Exit, Recovery · 玩家不仅要能进入，也要能安全离开</w:t>
      </w:r>
    </w:p>
    <w:p>
      <w:r>
        <w:rPr>
          <w:b/>
          <w:color w:val="2E7D32"/>
        </w:rPr>
        <w:t>逐字稿</w:t>
      </w:r>
    </w:p>
    <w:p>
      <w:r>
        <w:t>页面地图的最后一道检查：每个页面有没有完整的入口、出口和恢复方式。能打开背包只是入口；关闭、返回游戏是出口；取消、撤销、错误说明是恢复。三样缺一不可。</w:t>
      </w:r>
    </w:p>
    <w:p>
      <w:r>
        <w:t>想一个具体问题：在你的游戏里按 ESC，会发生什么？在背包里按、在技能树二级确认框里按、在战斗中按，行为一致吗？玩家不只要知道怎么进去，更要知道操作错了以后怎么安全回来——出不去的界面比进不去的界面更让人恐慌。</w:t>
      </w:r>
    </w:p>
    <w:p>
      <w:pPr>
        <w:spacing w:after="0"/>
      </w:pPr>
      <w:r>
        <w:br w:type="page"/>
      </w:r>
    </w:p>
    <w:p>
      <w:pPr>
        <w:pStyle w:val="Heading1"/>
      </w:pPr>
      <w:r>
        <w:t>P21 · Map Your Six Screens · 画出页面入口、跳转与返回路径</w:t>
      </w:r>
    </w:p>
    <w:p>
      <w:r>
        <w:rPr>
          <w:b/>
          <w:color w:val="2E7D32"/>
        </w:rPr>
        <w:t>逐字稿</w:t>
      </w:r>
    </w:p>
    <w:p>
      <w:r>
        <w:t>现在轮到你画自己的页面地图。放上六个必做界面，标出全局入口、局部操作、覆盖层依附在哪个页面，以及每个页面的返回路径。十二分钟。</w:t>
      </w:r>
    </w:p>
    <w:p>
      <w:r>
        <w:t>画完以后把图递给旁边的同学，让他不听你解释，只看图指出“从 HUD 进背包、再回到游戏”的路径。他指得出来，结构才算说清楚了；指不出来，问题在图上，不在他身上。</w:t>
      </w:r>
    </w:p>
    <w:p>
      <w:r>
        <w:rPr>
          <w:b/>
          <w:color w:val="B25E09"/>
        </w:rPr>
        <w:t>课堂操作</w:t>
      </w:r>
    </w:p>
    <w:p>
      <w:r>
        <w:t>计时 12 分钟。巡视时只问三件事：“入口在哪、怎么返回、这个 Overlay 依附谁”，暂时不讨论布局和美术。</w:t>
      </w:r>
    </w:p>
    <w:p>
      <w:pPr>
        <w:spacing w:after="0"/>
      </w:pPr>
      <w:r>
        <w:br w:type="page"/>
      </w:r>
    </w:p>
    <w:p>
      <w:pPr>
        <w:pStyle w:val="Heading1"/>
      </w:pPr>
      <w:r>
        <w:t>P22 · BREAK · 休息 10 分钟</w:t>
      </w:r>
    </w:p>
    <w:p>
      <w:r>
        <w:rPr>
          <w:b/>
          <w:color w:val="2E7D32"/>
        </w:rPr>
        <w:t>逐字稿</w:t>
      </w:r>
    </w:p>
    <w:p>
      <w:r>
        <w:t>我们休息十分钟。回来以后不再只看页面之间怎么连接，而是把其中一条连接展开成玩家真正会执行的装备任务。先保存文件，返场时间在屏幕上。</w:t>
      </w:r>
    </w:p>
    <w:p>
      <w:r>
        <w:rPr>
          <w:b/>
          <w:color w:val="B25E09"/>
        </w:rPr>
        <w:t>课堂操作</w:t>
      </w:r>
    </w:p>
    <w:p>
      <w:r>
        <w:t>明确报出返场时间。</w:t>
      </w:r>
    </w:p>
    <w:p>
      <w:pPr>
        <w:spacing w:after="0"/>
      </w:pPr>
      <w:r>
        <w:br w:type="page"/>
      </w:r>
    </w:p>
    <w:p>
      <w:pPr>
        <w:pStyle w:val="Heading1"/>
      </w:pPr>
      <w:r>
        <w:t>P23 · Task Flow Is Not A Journey Map · 今天关注的是完成任务的动作与反馈</w:t>
      </w:r>
    </w:p>
    <w:p>
      <w:r>
        <w:rPr>
          <w:b/>
          <w:color w:val="2E7D32"/>
        </w:rPr>
        <w:t>逐字稿</w:t>
      </w:r>
    </w:p>
    <w:p>
      <w:r>
        <w:t>欢迎回来。上半场的页面地图描述“页面和页面怎么连”，下半场要描述“玩家怎样把一件事做完”。工具是 Task Flow：一个明确目标，一串动作、判断和系统反馈。</w:t>
      </w:r>
    </w:p>
    <w:p>
      <w:r>
        <w:t>有同学可能学过 Journey Map，先区分开：Journey Map 覆盖更长的时间跨度，关心情绪曲线和触点，适合研究整体体验；Task Flow 只盯一个任务的完成过程，适合检验页面连接。今天的目标很具体——装备一件新武器——所以用 Task Flow。作品集里两个都可以出现，但别混成一张图。</w:t>
      </w:r>
    </w:p>
    <w:p>
      <w:pPr>
        <w:spacing w:after="0"/>
      </w:pPr>
      <w:r>
        <w:br w:type="page"/>
      </w:r>
    </w:p>
    <w:p>
      <w:pPr>
        <w:pStyle w:val="Heading1"/>
      </w:pPr>
      <w:r>
        <w:t>P24 · The Required Equipment Flow · 六个界面围绕一条关键流程连接</w:t>
      </w:r>
    </w:p>
    <w:p>
      <w:r>
        <w:rPr>
          <w:b/>
          <w:color w:val="2E7D32"/>
        </w:rPr>
        <w:t>逐字稿</w:t>
      </w:r>
    </w:p>
    <w:p>
      <w:r>
        <w:t>这条统一任务流大家都要做：获得新武器、打开背包、识别新物品、查看比较、装备、确认属性变化。看起来平平无奇，但注意它穿过了多少东西——战斗场景、掉落 Overlay、背包页、Tooltip、比较层、人物页。</w:t>
      </w:r>
    </w:p>
    <w:p>
      <w:r>
        <w:t>这正是它被选中的原因：单独看每张图都可能没问题，串起来走一遍才会暴露“比较层挡住了物品栏”“装备完不知道去哪看变化”这类系统级问题。第五课的可用性测试，测的也是这条流程。</w:t>
      </w:r>
    </w:p>
    <w:p>
      <w:pPr>
        <w:spacing w:after="0"/>
      </w:pPr>
      <w:r>
        <w:br w:type="page"/>
      </w:r>
    </w:p>
    <w:p>
      <w:pPr>
        <w:pStyle w:val="Heading1"/>
      </w:pPr>
      <w:r>
        <w:t>P25 · Every Action Needs Feedback · 玩家动作之后，系统必须回答“发生了什么”</w:t>
      </w:r>
    </w:p>
    <w:p>
      <w:r>
        <w:rPr>
          <w:b/>
          <w:color w:val="2E7D32"/>
        </w:rPr>
        <w:t>逐字稿</w:t>
      </w:r>
    </w:p>
    <w:p>
      <w:r>
        <w:t>画流程时最常见的毛病是节点只写页面名：“进入背包”“打开技能树”。这样的流程图检验不了任何东西。每个节点至少要写三层：玩家做了什么动作，系统给了什么反馈，玩家下一步可以做什么。</w:t>
      </w:r>
    </w:p>
    <w:p>
      <w:r>
        <w:t>举个完整的例子：玩家悬停新武器——系统显示 Tooltip 并高亮物品格、旧装备同时亮出对比——玩家看懂差异后，可以选择装备、继续浏览或关闭。反馈是动作和下一步之间的桥，缺了它玩家就在猜。</w:t>
      </w:r>
    </w:p>
    <w:p>
      <w:pPr>
        <w:spacing w:after="0"/>
      </w:pPr>
      <w:r>
        <w:br w:type="page"/>
      </w:r>
    </w:p>
    <w:p>
      <w:pPr>
        <w:pStyle w:val="Heading1"/>
      </w:pPr>
      <w:r>
        <w:t>P26 · Design The Failure Path · 正常流程不能代表完整体验</w:t>
      </w:r>
    </w:p>
    <w:p>
      <w:r>
        <w:rPr>
          <w:b/>
          <w:color w:val="2E7D32"/>
        </w:rPr>
        <w:t>逐字稿</w:t>
      </w:r>
    </w:p>
    <w:p>
      <w:r>
        <w:t>正常路径只能证明“理想情况下能用”，异常路径才能证明系统完整。四种情况至少选一种画进你的流程：等级不足——玩家要知道差在哪、要到什么条件；背包已满——新物品去了哪里、玩家怎么处理；属性下降——怎么让玩家确认这是有意识的取舍，比如换上攻击更高但丢了抗性的装备；取消操作——界面是否干净地回到原状态。</w:t>
      </w:r>
    </w:p>
    <w:p>
      <w:r>
        <w:t>玩过暗黑的同学应该记得那行红字“需要等级 30”——它虽然简陋，但清楚回答了“为什么不能装、差多少”。你的版本至少不能比这行红字差。</w:t>
      </w:r>
    </w:p>
    <w:p>
      <w:pPr>
        <w:spacing w:after="0"/>
      </w:pPr>
      <w:r>
        <w:br w:type="page"/>
      </w:r>
    </w:p>
    <w:p>
      <w:pPr>
        <w:pStyle w:val="Heading1"/>
      </w:pPr>
      <w:r>
        <w:t>P27 · Draw The Task Flow · 主路径 6–10 个节点，加一个异常分支</w:t>
      </w:r>
    </w:p>
    <w:p>
      <w:r>
        <w:rPr>
          <w:b/>
          <w:color w:val="2E7D32"/>
        </w:rPr>
        <w:t>逐字稿</w:t>
      </w:r>
    </w:p>
    <w:p>
      <w:r>
        <w:t>现在把装备流程画出来：主路径六到十个节点，插入至少一个异常分支。每个节点都写满三层——动作、反馈、下一步。</w:t>
      </w:r>
    </w:p>
    <w:p>
      <w:r>
        <w:t>如果你发现自己只写了页面名称，就对着那个节点追问：玩家在这里到底看见什么、判断什么、做什么？十分钟。</w:t>
      </w:r>
    </w:p>
    <w:p>
      <w:r>
        <w:rPr>
          <w:b/>
          <w:color w:val="B25E09"/>
        </w:rPr>
        <w:t>课堂操作</w:t>
      </w:r>
    </w:p>
    <w:p>
      <w:r>
        <w:t>计时 10 分钟。结束后请一名学生从头念自己的流程，全班只检查一件事：哪一步缺反馈。</w:t>
      </w:r>
    </w:p>
    <w:p>
      <w:pPr>
        <w:spacing w:after="0"/>
      </w:pPr>
      <w:r>
        <w:br w:type="page"/>
      </w:r>
    </w:p>
    <w:p>
      <w:pPr>
        <w:pStyle w:val="Heading1"/>
      </w:pPr>
      <w:r>
        <w:t>P28 · What A Wireframe Tests · 线框图测试结构，不测试装饰</w:t>
      </w:r>
    </w:p>
    <w:p>
      <w:r>
        <w:rPr>
          <w:b/>
          <w:color w:val="2E7D32"/>
        </w:rPr>
        <w:t>逐字稿</w:t>
      </w:r>
    </w:p>
    <w:p>
      <w:r>
        <w:t>任务流确定了，现在才轮到画界面——wireframe。先说清楚它的用途：wireframe 是用来测试的，测四样东西——层级：什么先看什么后看；导航：入口出口明不明确;交互：什么能点、点了有什么反馈；内容：真实数据装不装得下。</w:t>
      </w:r>
    </w:p>
    <w:p>
      <w:r>
        <w:t>它不负责证明纹理漂亮，也不能靠颜色掩盖结构问题。一个灰阶下说不通的布局，上了金色边框只会更说不通。</w:t>
      </w:r>
    </w:p>
    <w:p>
      <w:pPr>
        <w:spacing w:after="0"/>
      </w:pPr>
      <w:r>
        <w:br w:type="page"/>
      </w:r>
    </w:p>
    <w:p>
      <w:pPr>
        <w:pStyle w:val="Heading1"/>
      </w:pPr>
      <w:r>
        <w:t>P29 · Low, Mid, High Fidelity · 保真度取决于要验证的问题</w:t>
      </w:r>
    </w:p>
    <w:p>
      <w:r>
        <w:rPr>
          <w:b/>
          <w:color w:val="2E7D32"/>
        </w:rPr>
        <w:t>逐字稿</w:t>
      </w:r>
    </w:p>
    <w:p>
      <w:r>
        <w:t>保真度不是越高越好，而是看你要验证什么。低保真适合快速比较几种布局方案，画得糙没关系；中保真开始放入真实文本、组件和状态，可以检验交互和层级；高保真才进入材质、色彩、动效。</w:t>
      </w:r>
    </w:p>
    <w:p>
      <w:r>
        <w:t>第三课的作业是中保真——因为我们现在要验证的是结构和任务，颜色和材质反而会分散注意力。憋住想上色的手，第四课有的是机会。</w:t>
      </w:r>
    </w:p>
    <w:p>
      <w:pPr>
        <w:spacing w:after="0"/>
      </w:pPr>
      <w:r>
        <w:br w:type="page"/>
      </w:r>
    </w:p>
    <w:p>
      <w:pPr>
        <w:pStyle w:val="Heading1"/>
      </w:pPr>
      <w:r>
        <w:t>P30 · Use Realistic Content · “Lorem ipsum”无法暴露游戏信息问题</w:t>
      </w:r>
    </w:p>
    <w:p>
      <w:r>
        <w:rPr>
          <w:b/>
          <w:color w:val="2E7D32"/>
        </w:rPr>
        <w:t>逐字稿</w:t>
      </w:r>
    </w:p>
    <w:p>
      <w:r>
        <w:t>中保真有一条硬要求：用真实或可信的内容，不要 Item Name、Damage +XX 这种等长占位符。对比一下就明白了：占位符版本每一行都一样长，怎么排都好看；换成“破誓者·双手巨剑，127–184 物理伤害，需要等级 24，暴击时恢复 3% 生命”，你立刻会发现 Tooltip 太窄、名称会换行、等级要求没地方放。</w:t>
      </w:r>
    </w:p>
    <w:p>
      <w:r>
        <w:t>游戏 UI 的信息问题几乎都藏在真实数据的长短和结构里。现在就开始给你的装备起名、编数值——顺便，这也是你世界观落地的第一步。</w:t>
      </w:r>
    </w:p>
    <w:p>
      <w:pPr>
        <w:spacing w:after="0"/>
      </w:pPr>
      <w:r>
        <w:br w:type="page"/>
      </w:r>
    </w:p>
    <w:p>
      <w:pPr>
        <w:pStyle w:val="Heading1"/>
      </w:pPr>
      <w:r>
        <w:t>P31 · Build A Clear Hierarchy · 尺寸、位置、留白共同表达优先级</w:t>
      </w:r>
    </w:p>
    <w:p>
      <w:r>
        <w:rPr>
          <w:b/>
          <w:color w:val="2E7D32"/>
        </w:rPr>
        <w:t>逐字稿</w:t>
      </w:r>
    </w:p>
    <w:p>
      <w:r>
        <w:t>内容放进去以后看层级。检验方法叫灰阶测试：把界面全部变成灰色，玩家还应该先看到当前任务，再看到判断所需的信息，最后才是补充说明。做到这一点靠四个工具：主任务区域最大、或最靠近视觉起点；相关信息用距离和容器分组；次要说明降低权重但不消失；主要操作和危险操作必须长得不一样——“装备”和“丢弃”如果只差一个颜色，出事是迟早的。</w:t>
      </w:r>
    </w:p>
    <w:p>
      <w:pPr>
        <w:spacing w:after="0"/>
      </w:pPr>
      <w:r>
        <w:br w:type="page"/>
      </w:r>
    </w:p>
    <w:p>
      <w:pPr>
        <w:pStyle w:val="Heading1"/>
      </w:pPr>
      <w:r>
        <w:t>P32 · Progressive Disclosure · 先给决策所需信息，再提供细节</w:t>
      </w:r>
    </w:p>
    <w:p>
      <w:r>
        <w:rPr>
          <w:b/>
          <w:color w:val="2E7D32"/>
        </w:rPr>
        <w:t>逐字稿</w:t>
      </w:r>
    </w:p>
    <w:p>
      <w:r>
        <w:t>信息多的时候不要一次全摊开，按玩家的决策节奏分层给。看这条链：物品格上只给名称和稀有度——够玩家决定“要不要看”；悬停出 Tooltip 给核心属性——够决定“要不要比”；进入比较层突出差异——够决定“要不要换”；完整词条留到玩家主动展开。</w:t>
      </w:r>
    </w:p>
    <w:p>
      <w:r>
        <w:t>注意渐进披露的重点不是少给信息，而是在每个决策点“刚好给够”。一次全摊开和藏得太深，都是失败。</w:t>
      </w:r>
    </w:p>
    <w:p>
      <w:pPr>
        <w:spacing w:after="0"/>
      </w:pPr>
      <w:r>
        <w:br w:type="page"/>
      </w:r>
    </w:p>
    <w:p>
      <w:pPr>
        <w:pStyle w:val="Heading1"/>
      </w:pPr>
      <w:r>
        <w:t>P33 · Inventory Anatomy · 背包页面是多个任务的交汇点</w:t>
      </w:r>
    </w:p>
    <w:p>
      <w:r>
        <w:rPr>
          <w:b/>
          <w:color w:val="2E7D32"/>
        </w:rPr>
        <w:t>逐字稿</w:t>
      </w:r>
    </w:p>
    <w:p>
      <w:r>
        <w:t>把今天所有原则装进一张页面看看——背包。它通常分四个区域：物品区负责找到和筛选；装备区显示当前穿着什么；Tooltip 区支持理解和比较；操作区负责装备、丢弃、关闭。</w:t>
      </w:r>
    </w:p>
    <w:p>
      <w:r>
        <w:t>每个区域都对应一个明确任务，而不是为了把画面填满。等一下我示范的时候，大家可以对照这四个区域看我怎么下笔。</w:t>
      </w:r>
    </w:p>
    <w:p>
      <w:r>
        <w:rPr>
          <w:b/>
          <w:color w:val="B25E09"/>
        </w:rPr>
        <w:t>课堂操作</w:t>
      </w:r>
    </w:p>
    <w:p>
      <w:r>
        <w:t>点击图片框放入自己的背包 wireframe 示范图。</w:t>
      </w:r>
    </w:p>
    <w:p>
      <w:pPr>
        <w:spacing w:after="0"/>
      </w:pPr>
      <w:r>
        <w:br w:type="page"/>
      </w:r>
    </w:p>
    <w:p>
      <w:pPr>
        <w:pStyle w:val="Heading1"/>
      </w:pPr>
      <w:r>
        <w:t>P34 · Live Demo: Equip A New Weapon · 教师现场把任务流翻译成 wireframe</w:t>
      </w:r>
    </w:p>
    <w:p>
      <w:r>
        <w:rPr>
          <w:b/>
          <w:color w:val="2E7D32"/>
        </w:rPr>
        <w:t>逐字稿</w:t>
      </w:r>
    </w:p>
    <w:p>
      <w:r>
        <w:t>接下来二十分钟我现场画。我会把刚才那条装备任务流翻译成背包 wireframe：先划分物品区和装备区，然后做 Hover 状态、新旧比较、等级不足的不可装备态、装备确认，最后是人物属性变化。</w:t>
      </w:r>
    </w:p>
    <w:p>
      <w:r>
        <w:t>看演示的时候别记“画面长什么样”，记两样东西：我每一步在解决哪个玩家问题，以及我改掉了什么、为什么改。这两样才是你们作业说明里要写的内容。</w:t>
      </w:r>
    </w:p>
    <w:p>
      <w:r>
        <w:rPr>
          <w:b/>
          <w:color w:val="B25E09"/>
        </w:rPr>
        <w:t>课堂操作</w:t>
      </w:r>
    </w:p>
    <w:p>
      <w:r>
        <w:t>打开教师 Figma 示例，按流程演示 20 分钟。每一步口头说出设计理由；至少制造一次“先做错再修正”，让学生看到迭代过程。</w:t>
      </w:r>
    </w:p>
    <w:p>
      <w:pPr>
        <w:spacing w:after="0"/>
      </w:pPr>
      <w:r>
        <w:br w:type="page"/>
      </w:r>
    </w:p>
    <w:p>
      <w:pPr>
        <w:pStyle w:val="Heading1"/>
      </w:pPr>
      <w:r>
        <w:t>P35 · Build Your First Two Screens · 先完成任务流中的关键页面</w:t>
      </w:r>
    </w:p>
    <w:p>
      <w:r>
        <w:rPr>
          <w:b/>
          <w:color w:val="2E7D32"/>
        </w:rPr>
        <w:t>逐字稿</w:t>
      </w:r>
    </w:p>
    <w:p>
      <w:r>
        <w:t>轮到你了。二十五分钟，完成两张中保真 wireframe：第一张必须是背包与装备——它是任务流的枢纽；第二张从 HUD 或人物页里选一张。同时给关键组件做出至少三个状态，比如默认、悬停、选中或不可装备。</w:t>
      </w:r>
    </w:p>
    <w:p>
      <w:r>
        <w:t>要求就两条：用真实内容，用灰阶。结构先立住，材质和特效是第四课的事。</w:t>
      </w:r>
    </w:p>
    <w:p>
      <w:r>
        <w:rPr>
          <w:b/>
          <w:color w:val="B25E09"/>
        </w:rPr>
        <w:t>课堂操作</w:t>
      </w:r>
    </w:p>
    <w:p>
      <w:r>
        <w:t>计时 25 分钟。巡视时按顺序检查四样：玩家目标、层级、入口出口、状态覆盖；不评价审美。发现共性问题记下来，最后收口时讲。</w:t>
      </w:r>
    </w:p>
    <w:p>
      <w:pPr>
        <w:spacing w:after="0"/>
      </w:pPr>
      <w:r>
        <w:br w:type="page"/>
      </w:r>
    </w:p>
    <w:p>
      <w:pPr>
        <w:pStyle w:val="Heading1"/>
      </w:pPr>
      <w:r>
        <w:t>P36 · Peer Check · 让同伴替你完成一次装备任务</w:t>
      </w:r>
    </w:p>
    <w:p>
      <w:r>
        <w:rPr>
          <w:b/>
          <w:color w:val="2E7D32"/>
        </w:rPr>
        <w:t>逐字稿</w:t>
      </w:r>
    </w:p>
    <w:p>
      <w:r>
        <w:t>停下手里的活，和旁边同学交换文件。请对方在你的 wireframe 上走一遍装备任务，你不许解说。他要回答四个问题：能不能在五秒内找到当前主任务？知不知道什么可以点？操作以后看没看见结果？出错或取消能不能恢复？</w:t>
      </w:r>
    </w:p>
    <w:p>
      <w:r>
        <w:t>给反馈的同学注意：描述你具体卡在哪一步，不要评价风格喜好。“我找不到装备按钮”是有效反馈，“我觉得不够酷”不是。</w:t>
      </w:r>
    </w:p>
    <w:p>
      <w:pPr>
        <w:spacing w:after="0"/>
      </w:pPr>
      <w:r>
        <w:br w:type="page"/>
      </w:r>
    </w:p>
    <w:p>
      <w:pPr>
        <w:pStyle w:val="Heading1"/>
      </w:pPr>
      <w:r>
        <w:t>P37 · Lesson 03 Deliverables · ARPG Wireframe System · 个人作业</w:t>
      </w:r>
    </w:p>
    <w:p>
      <w:r>
        <w:rPr>
          <w:b/>
          <w:color w:val="2E7D32"/>
        </w:rPr>
        <w:t>逐字稿</w:t>
      </w:r>
    </w:p>
    <w:p>
      <w:r>
        <w:t>布置作业——其实就是把今天的课堂产出补完整。清单：一页项目 Brief，写清目标玩家假设和它怎样影响界面决策；两个 ARPG 竞品依据；页面地图；装备任务流加至少一个异常分支；六个必做界面的中保真 wireframe；一个关键组件的状态组；三条设计金句——就是第一课练过的那种一句话设计理由。</w:t>
      </w:r>
    </w:p>
    <w:p>
      <w:r>
        <w:t>顺序建议先结构后页面：Brief 和地图定了，画图才快。别急着美化，第四课的作业会直接在这套 wireframe 上做视觉。</w:t>
      </w:r>
    </w:p>
    <w:p>
      <w:pPr>
        <w:spacing w:after="0"/>
      </w:pPr>
      <w:r>
        <w:br w:type="page"/>
      </w:r>
    </w:p>
    <w:p>
      <w:pPr>
        <w:pStyle w:val="Heading1"/>
      </w:pPr>
      <w:r>
        <w:t>P38 · How Lesson 03 Is Graded · 40 分：重点是结构、任务与状态</w:t>
      </w:r>
    </w:p>
    <w:p>
      <w:r>
        <w:rPr>
          <w:b/>
          <w:color w:val="2E7D32"/>
        </w:rPr>
        <w:t>逐字稿</w:t>
      </w:r>
    </w:p>
    <w:p>
      <w:r>
        <w:t>评分跟着交付物走，共四十分：Brief、目标玩家假设与竞品依据五分；信息架构与页面地图八分；任务流与异常路径八分；六页 wireframe 的层级与可用性十四分——这是大头；状态与设计金句五分。</w:t>
      </w:r>
    </w:p>
    <w:p>
      <w:r>
        <w:t>再说一遍目标玩家的评法：我不看你选了新手还是老手，只看假设是否明确、界面是否真的按假设做。写了“硬核玩家”却处处弹教学提示，才会扣分。</w:t>
      </w:r>
    </w:p>
    <w:p>
      <w:pPr>
        <w:spacing w:after="0"/>
      </w:pPr>
      <w:r>
        <w:br w:type="page"/>
      </w:r>
    </w:p>
    <w:p>
      <w:pPr>
        <w:pStyle w:val="Heading1"/>
      </w:pPr>
      <w:r>
        <w:t>P39 · Exit Ticket · 带着一个明确问题进入两周制作</w:t>
      </w:r>
    </w:p>
    <w:p>
      <w:r>
        <w:rPr>
          <w:b/>
          <w:color w:val="2E7D32"/>
        </w:rPr>
        <w:t>逐字稿</w:t>
      </w:r>
    </w:p>
    <w:p>
      <w:r>
        <w:t>下课前最后一件事。提交三样：页面地图、任务流、一张 wireframe 截图。然后写一句话：“我现在最需要验证的 UX 问题是______。”</w:t>
      </w:r>
    </w:p>
    <w:p>
      <w:r>
        <w:t>这个问题要可观察——“玩家能不能看懂装备比较”可以观察，“我还没想好风格”不行。它会成为你两周制作的检查重点，也是第五课可用性测试的候选任务。两分钟，交完可以走。</w:t>
      </w:r>
    </w:p>
    <w:p>
      <w:r>
        <w:rPr>
          <w:b/>
          <w:color w:val="B25E09"/>
        </w:rPr>
        <w:t>课堂操作</w:t>
      </w:r>
    </w:p>
    <w:p>
      <w:r>
        <w:t>留 2 分钟提交，确认每个人的链接都能打开再下课。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1F3B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